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Schedule of charges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A1</w:t>
            </w:r>
          </w:p>
        </w:tc>
        <w:tc>
          <w:tcPr>
            <w:tcW w:type="dxa" w:w="4320"/>
          </w:tcPr>
          <w:p>
            <w:r>
              <w:t>Outer A2</w:t>
            </w:r>
          </w:p>
        </w:tc>
      </w:tr>
      <w:tr>
        <w:tc>
          <w:tcPr>
            <w:tcW w:type="dxa" w:w="4320"/>
          </w:tcPr>
          <w:p>
            <w:r>
              <w:t>Outer B1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Inner 1</w:t>
                  </w:r>
                </w:p>
              </w:tc>
              <w:tc>
                <w:tcPr>
                  <w:tcW w:type="dxa" w:w="2160"/>
                </w:tcPr>
                <w:p>
                  <w:r>
                    <w:t>Inner 2: termination fee 5,000 EUR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Inner 3</w:t>
                  </w:r>
                </w:p>
              </w:tc>
              <w:tc>
                <w:tcPr>
                  <w:tcW w:type="dxa" w:w="2160"/>
                </w:tcPr>
                <w:p>
                  <w:r>
                    <w:t>Inner 4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